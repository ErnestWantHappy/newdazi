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40" w:lineRule="exact"/>
      </w:pPr>
      <w:r>
        <w:rPr>
          <w:rFonts w:ascii="宋体" w:hAnsi="宋体" w:eastAsia="宋体"/>
          <w:b/>
          <w:sz w:val="32"/>
        </w:rPr>
        <w:t>《新教师的六堂必修课》读书报告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学校：________    学段学科：小学语文学科    姓名：________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《新教师的六堂必修课》从教师专业成长的实际出发，围绕课堂教学、学生发展、课程理解等核心问题，为新教师指明了成长方向。通读全书，我深刻感受到作者并非停留在抽象理论层面，而是以真实课堂为例，引导教师在实践中反思与提升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作为一名小学语文教师，我在日常教学中常常关注“教什么”“怎么教”，却容易忽视“为什么这样教”。本书第一堂课强调教师要树立正确的教育观，理解课堂不仅是知识传递的场所，更是学生生命成长的重要空间。这一观点让我重新审视自己的课堂：是否真正尊重了学生的表达欲望？是否给了学生足够的思考时间？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书中多次提到课堂提问的重要性。有效的问题能够激活学生思维，而无效的问题只会让课堂流于形式。在语文课堂上，我曾习惯于“问—答—评价”的固定模式，学生回答往往趋于表层。学习本书后，我开始尝试设计开放性问题，引导学生结合生活经验理解文本，从而提升阅读深度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此外，作者强调教师要学会教学反思，把每一节课当作研究对象。通过课后反思，我逐渐发现教学中的不足，并不断调整教学策略。这种“在行动中研究”的理念，对新教师尤为重要。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总之，《新教师的六堂必修课》让我认识到，教师成长不是一蹴而就的，而是需要在不断实践、反思和学习中逐步完成。它为我的专业发展提供了清晰路径，也增强了我扎根课堂、持续进步的信心。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b/>
          <w:sz w:val="32"/>
        </w:rPr>
        <w:t>《静悄悄的革命——课堂改变，学校就会改变》读书报告</w:t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学校：________    学段学科：小学语文学科    姓名：________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佐藤学的《静悄悄的革命》以其深刻的教育哲学和丰富的课堂观察，揭示了课堂变革对学校整体发展的决定性意义。作者提出的“学习共同体”理念，为当代课堂教学提供了新的视角。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在传统课堂中，教师往往处于主导地位，学生更多是被动接受者。佐藤学指出，真正有效的学习发生在学生之间的对话与合作中。这让我反思自己的语文课堂：是否给学生创造了充分的交流机会？是否真正倾听了学生的想法？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书中强调，课堂应成为“安静而深刻”的学习场所。这里的“安静”并非死寂，而是学生全身心投入学习的状态。在教学实践中，我开始尝试减少不必要的讲解，把更多时间还给学生，通过朗读、讨论和合作学习，让学生在文本中自主发现意义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作者还提出，学校改革不是轰轰烈烈的口号，而是源于每天课堂中的微小改变。这种“静悄悄的革命”理念，让我意识到作为一线教师，我同样是教育改革的重要参与者。哪怕只是一次课堂结构的调整，一次教学方式的改变，都会对学生产生深远影响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sz w:val="24"/>
        </w:rPr>
        <w:t>通过阅读本书，我更加坚定了以学生学习为中心的教学信念。在今后的语文教学中，我将继续探索合作学习与深度阅读的融合路径，让课堂真正成为学生成长的沃土。</w:t>
      </w:r>
    </w:p>
    <w:p>
      <w:pPr>
        <w:spacing w:line="440" w:lineRule="exact"/>
      </w:pPr>
      <w:r>
        <w:rPr>
          <w:rFonts w:ascii="宋体" w:hAnsi="宋体" w:eastAsia="宋体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