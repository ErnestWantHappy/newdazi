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六年级信息科技期末测试</w:t>
      </w:r>
    </w:p>
    <w:p>
      <w:r>
        <w:t>（满分20分，时间20分钟）</w:t>
      </w:r>
    </w:p>
    <w:p>
      <w:pPr>
        <w:pStyle w:val="Heading2"/>
      </w:pPr>
      <w:r>
        <w:t>一、选择题（每题2分，共10分）</w:t>
      </w:r>
    </w:p>
    <w:p>
      <w:r>
        <w:t>1. 下列哪一项属于算法的基本特征？</w:t>
        <w:br/>
        <w:t>A. 随意性  B. 有限性  C. 娱乐性  D. 模糊性</w:t>
      </w:r>
    </w:p>
    <w:p>
      <w:r>
        <w:t>2. 在“鸡兔同笼”问题中，常用的算法思想是？</w:t>
        <w:br/>
        <w:t>A. 排序法  B. 枚举法  C. 加密法  D. 压缩法</w:t>
      </w:r>
    </w:p>
    <w:p>
      <w:r>
        <w:t>3. Python 中表示“等于”的运算符是？</w:t>
        <w:br/>
        <w:t>A. =  B. !=  C. ==  D. &gt;</w:t>
      </w:r>
    </w:p>
    <w:p>
      <w:r>
        <w:t>4. 猜数字游戏中，用于反复让用户输入的结构是？</w:t>
        <w:br/>
        <w:t>A. 顺序结构  B. 分支结构  C. 循环结构  D. 选择结构</w:t>
      </w:r>
    </w:p>
    <w:p>
      <w:r>
        <w:t>5. 下列哪项属于算法在生活中的应用？</w:t>
        <w:br/>
        <w:t>A. 推荐商品  B. 打篮球  C. 画画  D. 写字</w:t>
      </w:r>
    </w:p>
    <w:p>
      <w:pPr>
        <w:pStyle w:val="Heading2"/>
      </w:pPr>
      <w:r>
        <w:t>二、判断题（每题2分，共10分）</w:t>
      </w:r>
    </w:p>
    <w:p>
      <w:r>
        <w:t>1. 算法只能由计算机来完成。（ ）</w:t>
      </w:r>
    </w:p>
    <w:p>
      <w:r>
        <w:t>2. 同一个问题可能有多种算法。（ ）</w:t>
      </w:r>
    </w:p>
    <w:p>
      <w:r>
        <w:t>3. Python 程序中可以没有输入语句。（ ）</w:t>
      </w:r>
    </w:p>
    <w:p>
      <w:r>
        <w:t>4. 二分查找比顺序查找效率低。（ ）</w:t>
      </w:r>
    </w:p>
    <w:p>
      <w:r>
        <w:t>5. 算法对生活只有好处，没有任何问题。（ 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