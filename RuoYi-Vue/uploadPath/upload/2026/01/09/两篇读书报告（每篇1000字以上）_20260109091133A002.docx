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  <w:r>
        <w:rPr>
          <w:rFonts w:ascii="宋体" w:hAnsi="宋体" w:eastAsia="宋体"/>
          <w:b/>
          <w:sz w:val="32"/>
        </w:rPr>
        <w:t>《新教师的六堂必修课》读书报告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学校：________    学段学科：小学语文学科    姓名：________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《新教师的六堂必修课》是一部立足课堂实践、聚焦教师专业成长的教育著作。作者围绕新教师在教学初期最容易遇到的困惑，从教育理念、课堂教学、学生发展、课程理解等多个维度展开论述，为新教师提供了具有操作性的成长路径。通读全书，我深切感受到这不仅是一本“教你怎么上课”的书，更是一部引导教师形成专业自觉的成长指南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首先，本书强调教师必须树立正确的教育观。作者指出，课堂不是单纯完成教学任务的场所，而是学生生命成长的重要空间。这一观点让我反思自己在语文课堂中的教学行为。过去，我往往更关注教学目标是否完成，却忽视了学生在课堂中的情感体验与思维过程。通过阅读本书，我逐渐认识到，真正有效的教学应当关注学生的学习状态，让学生在课堂中获得被尊重、被理解的感受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其次，书中对课堂教学细节的剖析给我留下了深刻印象。作者多次强调“好课堂来自精心设计的问题”。在小学语文教学中，问题设计直接影响学生的阅读深度。我曾习惯于提出指向答案的问题，学生虽然回答积极，但思考层次较浅。学习本书后，我开始尝试设计开放性问题，引导学生结合生活经验、语言感受和文本细节进行思考，课堂氛围明显更加活跃，学生的表达也更加丰富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再次，本书高度重视教学反思的重要性。作者认为，新教师的成长离不开持续的反思与改进。通过课后反思，我逐渐学会从学生的学习效果出发审视教学设计，分析哪些环节真正促进了学生理解，哪些地方还需要调整。这种以问题为导向的反思方式，使我在不断实践中逐步提升教学能力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此外，书中还强调教师要具备课程意识，理解教材背后的编写意图。在语文教学中，只有站在整体课程目标的高度，才能合理取舍教学内容，避免教学碎片化。这一理念促使我在备课时更加关注单元整体设计，而不是孤立地完成某一课时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总的来说，《新教师的六堂必修课》让我认识到，教师成长是一条需要耐心与坚持的道路。作为一名小学语文教师，我将以书中的理念为指引，在不断实践与反思中提升专业素养，努力打造更有温度、更有深度的课堂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32"/>
        </w:rPr>
        <w:t>《静悄悄的革命——课堂改变，学校就会改变》读书报告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学校：________    学段学科：小学语文学科    姓名：________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《静悄悄的革命——课堂改变，学校就会改变》是日本教育学者佐藤学的代表作之一。作者以大量真实课堂观察为基础，提出“学习共同体”这一核心理念，强调课堂变革是学校改革的起点。全书语言平实，却蕴含深刻的教育思想，对一线教师具有重要启示意义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佐藤学认为，真正的学习并非单向传递，而是在师生、生生之间的互动中发生。在反思自己的小学语文课堂时，我发现自己在无意中仍然沿用“教师讲解为主”的教学模式，学生参与多停留在表层。书中的观点促使我重新审视课堂结构，尝试通过合作学习、小组讨论等方式，让学生在交流中建构理解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书中提出的“安静的课堂”理念让我印象深刻。这里的安静并不是纪律约束下的沉默，而是学生全神贯注投入学习的状态。在语文教学中，我开始减少不必要的讲解时间，通过朗读、圈画、批注等方式，引导学生与文本进行深度对话。实践证明，当学生真正投入学习时，课堂反而更加有序而富有生命力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作者还指出，课堂应成为“人人都能学习”的场所。教师的任务不是筛选学生，而是支持每一个学生的学习。这一观点让我更加关注学习能力较弱的学生，在课堂提问和活动设计中给予他们更多表达机会，帮助他们逐步建立学习信心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此外，佐藤学强调，学校改革不是轰轰烈烈的运动，而是源于教师日常课堂中的微小改变。这种“静悄悄的革命”理念让我认识到，作为一线教师，我同样肩负着推动教育变革的责任。每一次教学方式的调整、每一次课堂结构的优化，都是对学生成长的积极回应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通过阅读本书，我更加坚定了以学生学习为中心的教学信念。今后，我将继续探索学习共同体理念在小学语文课堂中的实践路径，让课堂真正成为学生主动学习、共同成长的空间。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