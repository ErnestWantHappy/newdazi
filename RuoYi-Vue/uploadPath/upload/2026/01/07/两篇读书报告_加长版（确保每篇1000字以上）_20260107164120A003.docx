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40" w:lineRule="exact"/>
      </w:pPr>
      <w:r>
        <w:rPr>
          <w:rFonts w:ascii="宋体" w:hAnsi="宋体" w:eastAsia="宋体"/>
          <w:b/>
          <w:sz w:val="32"/>
        </w:rPr>
        <w:t>《新教师的六堂必修课》读书报告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学校：________    学段学科：小学语文学科    姓名：________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《新教师的六堂必修课》是一部面向一线新教师的“成长指南”。作者从课堂教学这一主阵地入手，把新教师最常见的困惑与成长的关键节点梳理成若干“必修课”，既讲理念，也讲方法，更强调在真实课堂中反复打磨、持续反思。作为小学语文教师，我在入职初期经常感到“忙而无效”：备课很辛苦、课堂很热闹，但学生的学习质量与能力提升却不稳定。阅读本书之后，我逐渐意识到问题不在于“努力不够”，而在于努力的方向和方法需要更专业、更系统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第一，确立“以学生学习为中心”的课堂观，是新教师走向专业的起点。书中指出，课堂的核心不是教师把知识讲完，而是学生真正发生了学习。对照自己的教学，我发现自己有时会把“完成教案流程”当作课堂成功的标志，比如按步骤讲词语、讲段意、讲修辞，学生能跟着回答问题，我就认为“效果不错”。但仔细想想，这种课堂往往是“教师很清楚、学生很模糊”。学生能答出标准答案，却说不清文本的情感与语言魅力，更谈不上迁移运用。书中提醒我：语文课堂更要关注学生的阅读体验、思维过程与表达成长。于是我开始在备课时先问自己三个问题：学生学完这一课，能获得怎样的阅读方法？能积累怎样的语言经验？能形成怎样的表达与审美体验？当这三个问题变得清晰，课堂目标才真正落到学生身上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第二，教学设计要“聚焦关键能力”，避免碎片化与形式化。小学语文的教学内容多、活动多，如果缺少聚焦，很容易变成“什么都做一点、什么都不深入”。书中强调要抓住学段特征与单元训练点，围绕核心任务组织教学。我在教授叙事类课文时，过去常把课堂切成许多零散环节：生字词、分段、概括段意、分析人物、朗读背诵……看似“面面俱到”，却没有形成一条清晰的学习主线。学习本书后，我尝试以“学习任务群”的思路重构课堂：例如围绕“抓住关键情节概括故事”“体会人物语言表现人物特点”“用恰当的语气朗读人物对话”设计任务链。课堂上不再追求环节繁多，而是用少而精的活动促进学生在同一能力点上不断加深理解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第三，问题设计要从“问答案”转向“促思考”。书中对提问的类型、层次与指向做了细致分析，提醒新教师避免“低水平问答”。反思我的课堂，我常问“这段写了什么？”“作者为什么这样写？”学生回答往往停留在文本表层，甚至被提示后复述一句“因为……所以……”。后来我把提问改成更具探究性的表达：例如在学习《桂林山水》时，我不再只问“山有什么特点”，而是问“你从哪些词句感到山是‘奇’的？如果把‘奇’换成‘怪’或‘美’，意思有什么变化？”学生需要回到文本找依据、比较词语、解释自己的感受，思维自然被“拉深”。在学习人物类文本时，我会问“你更认同哪个人物的做法？为什么？”“如果你是文中的‘我’，会怎样选择？”这些问题引导学生把阅读与生活经验连接起来，表达更真实，也更能体现语文学习的意义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第四，课堂管理与师生关系的本质是“尊重与支持”。书中提到，新教师常把课堂管理理解为“控制”，但真正有效的管理是建立规则、营造安全氛围，让学生愿意学习、敢于表达。我在一年级教学中曾因为学生插话、走神而频繁提醒，课堂气氛紧张，学生也变得畏缩。后来我尝试用“正向支持”的方式：建立“倾听—回应—补充”的发言规则；对积极倾听的学生给予具体表扬；对插话的学生用手势提醒、课后单独沟通。与此同时，我更关注学生“为什么插话”：是急于表达，还是不理解任务。把“控制”转为“支持”之后，课堂秩序反而更稳定，学生的参与也更有质量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第五，新教师要把“教后反思”做成习惯，把“问题”变成成长资源。书中强调“反思不是自责，而是把经验转化为专业知识”。我曾经的反思很随意，通常只写“课堂气氛不错”“时间没把控好”。阅读本书后，我开始用更具体的框架记录：目标是否达成？学生在哪个环节出现理解困难？我做了哪些即时调整？下一次可以怎么改？例如在一次习作课上，我发现学生写景时语言贫乏，原因是我提供的范例过少、观察体验不够。于是下一次我先带学生做“校园一角观察记录”，引导他们用“五感”写法积累词句，再进入写作，效果明显提升。这样的反思使我逐渐形成可迁移的教学策略，而不只是“凭感觉上课”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第六，形成“同伴互助”的专业成长方式。书中提醒，新教师不要只靠个人摸索，要学会听课、磨课、向同伴学习。结合学校教研，我开始主动邀请师傅和同组老师听课，课后请他们从目标、活动设计、提问层次等方面提出建议。起初我会紧张，但慢慢发现外部反馈能帮助我跳出自我视角，看见课堂中被忽略的细节。例如有老师提醒我：课堂提问后给学生的思考时间太短，导致答案集中在少数学生身上。我据此调整节奏，增加“先独立思考—再同桌交流—最后全班分享”的流程，课堂参与面更广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总体而言，《新教师的六堂必修课》让我明白：教师的专业成长不是“多上几节课”自然就会发生，而是需要在正确理念引领下，用系统的方法不断实践与反思。作为小学语文教师，我将把“以学生学习为中心”的理念落到每一次备课与课堂中，在任务链设计、提问优化、学习支持与反思改进上持续用功，让课堂既有温度也有深度，让自己的职业生涯在稳扎稳打中不断成长。</w:t>
      </w:r>
    </w:p>
    <w:p>
      <w:pPr>
        <w:spacing w:line="440" w:lineRule="exact"/>
      </w:pPr>
      <w:r>
        <w:rPr>
          <w:rFonts w:ascii="宋体" w:hAnsi="宋体" w:eastAsia="宋体"/>
          <w:b/>
          <w:sz w:val="32"/>
        </w:rPr>
        <w:t>《静悄悄的革命——课堂改变，学校就会改变》读书报告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学校：________    学段学科：小学语文学科    姓名：________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佐藤学的《静悄悄的革命——课堂改变，学校就会改变》以大量真实课堂观察为基础，提出“学习共同体”理念，强调学校改革并非来自宏大的口号或轰轰烈烈的运动，而是来自每天课堂里细微却坚定的改变。阅读本书，我受到的最大触动是：课堂不是教师表演与学生配合的舞台，而是每一个学生都应当被支持、被看见、能真实学习的场域。对一名小学语文教师而言，这种观念不仅关乎教学方法的选择，更关乎对“什么是学习”“谁在学习”的价值判断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一、从“教的课堂”走向“学的课堂”：重新界定教师角色。传统课堂常以教师讲解为中心，教师把控节奏、设定答案、决定评价，学生主要完成“听、记、答”。佐藤学指出，这种课堂容易造成学生的依赖与被动，优秀学生越学越轻松，困难学生越学越沉默。反思我的语文课堂，我也曾陷入“讲得越多越放心”的习惯：担心学生读不懂就多讲背景，担心学生不会概括就直接给句式，担心学生写不好就先把范文拆给他们。结果是课堂看似顺利，学生却缺少自主阅读、独立表达的机会。书中提醒我：教师应当成为学习的设计者与促进者，而不是知识的“搬运工”。因此我开始练习“少讲一点、等一等、让学生先学”：在阅读课前让学生先完成“圈画—批注—提出疑问”；课堂中先给学生讨论时间，再由教师进行梳理提升。教师的作用转向“搭脚手架”，支持学生走向更深的理解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二、“安静的课堂”并非沉默，而是深度投入的学习状态。佐藤学提出，真正的学习往往发生在学生专注倾听、认真思考、与同伴对话的过程中。这让我重新理解语文课堂中的“热闹”。以往我会把学生齐声回答、课堂频繁互动当作积极的表现，但也会出现“声音很大、思考很浅”的情况。阅读本书后，我尝试营造一种“有思考的安静”：在朗读环节，允许学生先默读、再低声读、最后展示读；在理解句子时，先给学生一分钟独立思考和批注，再进行同桌交流。尤其在学习诗歌与散文时，我更注重让学生在静心阅读中产生个人体验，再通过交流形成更丰富的理解。课堂气氛不再靠热闹撑起，而是靠学生真正投入的学习撑起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三、学习共同体的核心是“对话”与“倾听”，让每个学生都有学习的可能。书中强调对话不是简单的你一句我一句，而是建立在倾听基础上的意义建构。在语文课堂里，对话既包括学生与文本的对话，也包括学生与同伴、学生与教师的对话。我曾经的课堂对话多是“问答式”，教师评价一句“对”“很好”，对话就结束了。现在我尝试用“追问—转问—补充”的方式延伸对话：当学生表达观点时，我会追问“你从哪里读出来的？”“还有别的证据吗？”或把问题转给全班“谁有不同看法？”“谁能补充他的理由？”这样，学生的回答不再只是完成任务，而是带着文本依据与思考过程进入公共讨论。对语文学习而言，这种对话能够帮助学生学会用语言表达观点、用证据支撑判断，也能在倾听中修正与丰富自己的理解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四、关注“弱者”的学习：让课堂成为人人都能学习的地方。佐藤学特别强调，课堂改革必须把目光投向学习困难的学生，因为课堂的公平性体现在“最弱的学生是否也能学习”。这对我触动很大。以前我在提问时常不自觉地倾向于让回答流畅的学生多发言，课堂推进更快，但弱势学生容易沉默。后来我在课堂中做了几项调整：一是采用“同伴互助”的座位安排，让不同水平学生合作；二是设置分层任务，比如同一段文本既可以做“找关键词”，也可以做“概括段意”或“体会表达效果”；三是增加“准备时间”，让所有学生先写下想法再交流，降低当场表达的压力。实践中我发现，只要提供适当的脚手架，原本沉默的学生也能逐渐参与对话，甚至在某些细节观察上给出独到观点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五、课堂结构的微改变，累积成学校文化的改变。书名中的“静悄悄”非常有力量，它提醒我们教育改革不是一阵风，而是日复一日的专业实践。我把这种理念落实到语文教学的一些“微行动”中：例如在阅读课中固定使用“预学单”，让学生带着问题进课堂；在讨论中使用“我同意/我补充/我质疑”的句式支架，训练学生的对话规范；在习作教学中把“范文讲解”改为“同伴互评+教师点拨”，让学生在评价中学习表达。每一次改变看似不大，但学生的学习方式在潜移默化中发生变化，课堂更像一个共同体，而不是单向的传授场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六、以课堂研究促进专业成长：把观察与反思变成持续能力。佐藤学非常重视“课堂观察”，倡导教师用研究者的眼光审视课堂。我开始尝试记录课堂中的“学习证据”：学生的批注内容、讨论中的关键发言、习作中的典型句段、学习困难学生的参与情况等。课后不只评价“这节课顺不顺”，而是追问“学生在哪里真正学到了？”“哪些活动促进了对话？”“哪些安排让弱势学生也能进入学习？”这种基于证据的反思，让我更能把握课堂改进的方向，而不是凭主观感觉做调整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读完《静悄悄的革命》，我更加相信：课堂改变，学校就会改变。作为小学语文教师，我愿意从每一节课开始，把课堂还给学生，把时间还给思考，把机会还给表达，把支持还给每一个需要帮助的孩子。在“静悄悄”的坚持中，让学习共同体在语文课堂里生长，让学生在对话、倾听与共同探究中成为更好的学习者，也让自己成为更专业、更有温度的教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